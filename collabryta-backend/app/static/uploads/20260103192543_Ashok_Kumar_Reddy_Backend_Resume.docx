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ASHOK KUMAR REDDY KOTA</w:t>
      </w:r>
    </w:p>
    <w:p>
      <w:r>
        <w:t>Hyderabad, India</w:t>
      </w:r>
    </w:p>
    <w:p>
      <w:r>
        <w:t>Phone: +91 8688056443 | Email: kotaashok543@gmail.com</w:t>
      </w:r>
    </w:p>
    <w:p>
      <w:r>
        <w:t>GitHub: https://github.com/kota-ashok</w:t>
      </w:r>
    </w:p>
    <w:p>
      <w:r>
        <w:t>LinkedIn: https://www.linkedin.com/in/kota-ashok-reddy</w:t>
      </w:r>
    </w:p>
    <w:p>
      <w:r>
        <w:t>Portfolio: https://kota-ashok.github.io/Portfolio/</w:t>
      </w:r>
    </w:p>
    <w:p/>
    <w:p>
      <w:r>
        <w:t>PROFESSIONAL SUMMARY</w:t>
      </w:r>
    </w:p>
    <w:p>
      <w:r>
        <w:t>Backend-focused Full-Stack Software Engineer with 2+ years of experience designing and building scalable, secure, and high-performance web applications. Strong expertise in Python, FastAPI, Django, REST API engineering, and system design, with hands-on experience in real-time systems, async programming, and database optimization. Proven ability to integrate AI capabilities using AWS Bedrock and deliver production-ready cloud solutions.</w:t>
      </w:r>
    </w:p>
    <w:p/>
    <w:p>
      <w:r>
        <w:t>CORE TECHNICAL SKILLS</w:t>
      </w:r>
    </w:p>
    <w:p>
      <w:r>
        <w:t>Backend &amp; API Engineering:</w:t>
      </w:r>
    </w:p>
    <w:p>
      <w:r>
        <w:t>Python, FastAPI, Django, Flask, REST APIs, OAuth 2.0, JWT, RBAC, Async I/O, API versioning, OpenAPI</w:t>
      </w:r>
    </w:p>
    <w:p/>
    <w:p>
      <w:r>
        <w:t>Frontend:</w:t>
      </w:r>
    </w:p>
    <w:p>
      <w:r>
        <w:t>React.js, TypeScript, Redux Toolkit</w:t>
      </w:r>
    </w:p>
    <w:p/>
    <w:p>
      <w:r>
        <w:t>Databases &amp; Caching:</w:t>
      </w:r>
    </w:p>
    <w:p>
      <w:r>
        <w:t>PostgreSQL, MySQL, MongoDB, Redis</w:t>
      </w:r>
    </w:p>
    <w:p/>
    <w:p>
      <w:r>
        <w:t>Cloud &amp; AI:</w:t>
      </w:r>
    </w:p>
    <w:p>
      <w:r>
        <w:t>AWS EC2, S3, RDS, CloudFront, IAM, AWS Bedrock</w:t>
      </w:r>
    </w:p>
    <w:p/>
    <w:p>
      <w:r>
        <w:t>Testing &amp; Quality:</w:t>
      </w:r>
    </w:p>
    <w:p>
      <w:r>
        <w:t>Pytest, API testing, logging, monitoring</w:t>
      </w:r>
    </w:p>
    <w:p/>
    <w:p>
      <w:r>
        <w:t>PROFESSIONAL EXPERIENCE</w:t>
      </w:r>
    </w:p>
    <w:p>
      <w:r>
        <w:t>Full-Stack Developer (Backend-Focused)</w:t>
      </w:r>
    </w:p>
    <w:p>
      <w:r>
        <w:t>Independent Projects &amp; Industry Collaboration | 2023 – Present</w:t>
      </w:r>
    </w:p>
    <w:p/>
    <w:p>
      <w:r>
        <w:t>Designed scalable backend systems using FastAPI and Django.</w:t>
      </w:r>
    </w:p>
    <w:p>
      <w:r>
        <w:t>Built secure APIs with JWT, OAuth 2.0, and RBAC.</w:t>
      </w:r>
    </w:p>
    <w:p>
      <w:r>
        <w:t>Optimized databases improving response times by up to 40%.</w:t>
      </w:r>
    </w:p>
    <w:p>
      <w:r>
        <w:t>Implemented real-time features using WebSockets and Redis.</w:t>
      </w:r>
    </w:p>
    <w:p/>
    <w:p>
      <w:r>
        <w:t>PROJECTS</w:t>
      </w:r>
    </w:p>
    <w:p>
      <w:r>
        <w:t>Collabryta – AI-Powered Collaboration Platform</w:t>
      </w:r>
    </w:p>
    <w:p>
      <w:r>
        <w:t>OrbitOrg – Multi-Tenant SaaS Platform</w:t>
      </w:r>
    </w:p>
    <w:p>
      <w:r>
        <w:t>Appointment Booking System</w:t>
      </w:r>
    </w:p>
    <w:p>
      <w:r>
        <w:t>E-Commerce Platform</w:t>
      </w:r>
    </w:p>
    <w:p/>
    <w:p>
      <w:r>
        <w:t>EDUCATION</w:t>
      </w:r>
    </w:p>
    <w:p>
      <w:r>
        <w:t>Bachelor of Technology – Electrical &amp; Electronics Engineering</w:t>
      </w:r>
    </w:p>
    <w:p>
      <w:r>
        <w:t>2019 – 2023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